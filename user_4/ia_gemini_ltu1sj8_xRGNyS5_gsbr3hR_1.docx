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Natürlich!Lassen Sie uns diese „Klasse 2“ Schritt für Schritt in eine viel vollständigere Klasse aufschlüsseln, mit den Dateien und dem Code, die Sie erstellen müssen.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